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Độc lập - Tự do - Hạnh phúc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—————————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SƠ YẾU LÝ LỊCH CÁN BỘ, CÔNG CHỨC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(Mẫu 2C-TCTW/98)</w:t>
      </w:r>
    </w:p>
    <w:p/>
    <w:p>
      <w:r>
        <w:rPr>
          <w:rFonts w:ascii="Times New Roman" w:hAnsi="Times New Roman" w:eastAsia="Times New Roman"/>
          <w:b/>
          <w:i w:val="0"/>
          <w:sz w:val="24"/>
        </w:rPr>
        <w:t>1. Thông tin cá nhân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4702"/>
      </w:tblGrid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Họ và tên khai sinh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Nguyễn Hồ Quang Tuấn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Tên gọi khác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Giới tính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Ngày sinh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Nơi sinh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Quê quán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Nơi ở hiện nay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Điện thoại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CMND/CCCD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Dân tộc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Tôn giáo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Thành phần gia đình xuất thân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2. Tuyển dụng, Đảng, đoàn thể, quân đội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4702"/>
      </w:tblGrid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Ngày tuyển dụng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Nơi tuyển dụng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Ngày vào cơ quan hiện tại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Ngày vào Đảng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Ngày chính thức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Ngày nhập ngũ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Ngày xuất ngũ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Quân hàm / chức vụ cao nhất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3. Trình độ, chức vụ, ngạch lương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4702"/>
      </w:tblGrid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Học hàm / học vị cao nhất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Lý luận chính trị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Ngoại ngữ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Chức vụ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Trưởng phòng, Chi cục trưởng, Chánh Văn phòng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Đơn vị công tác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Văn phòng Sở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Ngạch công chức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Mã số ngạch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Bậc lương / Hệ số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/ 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26. Đào tạo, bồi dưỡng</w:t>
      </w:r>
    </w:p>
    <w:p>
      <w:r>
        <w:rPr>
          <w:rFonts w:ascii="Times New Roman" w:hAnsi="Times New Roman" w:eastAsia="Times New Roman"/>
          <w:b w:val="0"/>
          <w:i/>
          <w:sz w:val="22"/>
        </w:rPr>
        <w:t>Không có dữ liệu.</w:t>
      </w:r>
    </w:p>
    <w:p/>
    <w:p>
      <w:r>
        <w:rPr>
          <w:rFonts w:ascii="Times New Roman" w:hAnsi="Times New Roman" w:eastAsia="Times New Roman"/>
          <w:b/>
          <w:i w:val="0"/>
          <w:sz w:val="24"/>
        </w:rPr>
        <w:t>27. Tóm tắt quá trình công tác</w:t>
      </w:r>
    </w:p>
    <w:p>
      <w:r>
        <w:rPr>
          <w:rFonts w:ascii="Times New Roman" w:hAnsi="Times New Roman" w:eastAsia="Times New Roman"/>
          <w:b w:val="0"/>
          <w:i/>
          <w:sz w:val="22"/>
        </w:rPr>
        <w:t>Không có dữ liệu.</w:t>
      </w:r>
    </w:p>
    <w:p/>
    <w:p>
      <w:r>
        <w:rPr>
          <w:rFonts w:ascii="Times New Roman" w:hAnsi="Times New Roman" w:eastAsia="Times New Roman"/>
          <w:b/>
          <w:i w:val="0"/>
          <w:sz w:val="24"/>
        </w:rPr>
        <w:t>22. Khen thưởng</w:t>
      </w:r>
    </w:p>
    <w:p>
      <w:r>
        <w:rPr>
          <w:rFonts w:ascii="Times New Roman" w:hAnsi="Times New Roman" w:eastAsia="Times New Roman"/>
          <w:b w:val="0"/>
          <w:i/>
          <w:sz w:val="22"/>
        </w:rPr>
        <w:t>Không có.</w:t>
      </w:r>
    </w:p>
    <w:p>
      <w:r>
        <w:rPr>
          <w:rFonts w:ascii="Times New Roman" w:hAnsi="Times New Roman" w:eastAsia="Times New Roman"/>
          <w:b/>
          <w:i w:val="0"/>
          <w:sz w:val="24"/>
        </w:rPr>
        <w:t>23. Kỷ luật</w:t>
      </w:r>
    </w:p>
    <w:p>
      <w:r>
        <w:rPr>
          <w:rFonts w:ascii="Times New Roman" w:hAnsi="Times New Roman" w:eastAsia="Times New Roman"/>
          <w:b w:val="0"/>
          <w:i/>
          <w:sz w:val="22"/>
        </w:rPr>
        <w:t>Không có.</w:t>
      </w:r>
    </w:p>
    <w:p/>
    <w:p>
      <w:r>
        <w:rPr>
          <w:rFonts w:ascii="Times New Roman" w:hAnsi="Times New Roman" w:eastAsia="Times New Roman"/>
          <w:b/>
          <w:i w:val="0"/>
          <w:sz w:val="24"/>
        </w:rPr>
        <w:t>30. Quan hệ gia đình</w:t>
      </w:r>
    </w:p>
    <w:p>
      <w:r>
        <w:rPr>
          <w:rFonts w:ascii="Times New Roman" w:hAnsi="Times New Roman" w:eastAsia="Times New Roman"/>
          <w:b w:val="0"/>
          <w:i/>
          <w:sz w:val="22"/>
        </w:rPr>
        <w:t>Không có dữ liệu.</w:t>
      </w:r>
    </w:p>
    <w:p/>
    <w:p/>
    <w:p>
      <w:pPr>
        <w:jc w:val="right"/>
      </w:pPr>
      <w:r>
        <w:rPr>
          <w:rFonts w:ascii="Times New Roman" w:hAnsi="Times New Roman" w:eastAsia="Times New Roman"/>
          <w:b w:val="0"/>
          <w:i/>
          <w:sz w:val="22"/>
        </w:rPr>
        <w:t>..........., ngày ..... tháng ..... năm ..........</w:t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Người khai ký tên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